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PX4 + Gazebo (host) + ROS 2 (Docker) + Micro XRCE-DDS — Project Summary</w:t>
        <w:br/>
      </w:r>
    </w:p>
    <w:p>
      <w:pPr>
        <w:jc w:val="center"/>
      </w:pPr>
      <w:r>
        <w:t>Andrea Albasini — Updated recap (includes whale-detection / Next Best View project context)</w:t>
        <w:br/>
      </w:r>
    </w:p>
    <w:p/>
    <w:p>
      <w:pPr>
        <w:pStyle w:val="Heading1"/>
      </w:pPr>
      <w:r>
        <w:t>Obiettivo</w:t>
      </w:r>
    </w:p>
    <w:p>
      <w:pPr>
        <w:pStyle w:val="ListBullet"/>
      </w:pPr>
      <w:r>
        <w:t>Simulare un drone (PX4 SITL + Gazebo Classic) e collegarlo a ROS 2 tramite uXRCE-DDS, così da poter sviluppare e testare un algoritmo di percezione/decision making.</w:t>
      </w:r>
    </w:p>
    <w:p>
      <w:pPr>
        <w:pStyle w:val="ListBullet"/>
      </w:pPr>
      <w:r>
        <w:t>Progetto applicativo: drone che rileva balene (whale detection) e pianifica traiettorie/pose camera per massimizzare la probabilità di acquisire nuove osservazioni utili tramite un algoritmo di Next Best View (NBV).</w:t>
      </w:r>
    </w:p>
    <w:p>
      <w:pPr>
        <w:pStyle w:val="ListBullet"/>
      </w:pPr>
      <w:r>
        <w:t>Setup minimo richiesto: Gazebo + PX4 in esecuzione sull’host; ROS 2 Humble in Docker che vede i topic PX4 (/fmu/*) per integrare nodi di percezione e pianificazione.</w:t>
      </w:r>
    </w:p>
    <w:p>
      <w:pPr>
        <w:pStyle w:val="Heading1"/>
      </w:pPr>
      <w:r>
        <w:t>Stato attuale</w:t>
      </w:r>
    </w:p>
    <w:p>
      <w:pPr>
        <w:pStyle w:val="ListBullet"/>
      </w:pPr>
      <w:r>
        <w:t>PX4 SITL + Gazebo Classic avviati con modello Iris (un solo drone visibile).</w:t>
      </w:r>
    </w:p>
    <w:p>
      <w:pPr>
        <w:pStyle w:val="ListBullet"/>
      </w:pPr>
      <w:r>
        <w:t>Micro XRCE-DDS Agent compilato correttamente (MicroXRCEAgent costruito e linkato).</w:t>
      </w:r>
    </w:p>
    <w:p>
      <w:pPr>
        <w:pStyle w:val="ListBullet"/>
      </w:pPr>
      <w:r>
        <w:t>Docker installato e funzionante (hello-world OK; utente aggiunto al gruppo docker).</w:t>
      </w:r>
    </w:p>
    <w:p>
      <w:pPr>
        <w:pStyle w:val="ListBullet"/>
      </w:pPr>
      <w:r>
        <w:t>Container ROS 2 Humble avviato (osrf/ros:humble-desktop); ROS 2 funziona (ros2 topic list mostra /fmu/*).</w:t>
      </w:r>
    </w:p>
    <w:p>
      <w:pPr>
        <w:pStyle w:val="ListBullet"/>
      </w:pPr>
      <w:r>
        <w:t>Verificata la ricezione di almeno un topic in uscita (es. /fmu/out/vehicle_odometry) e corretto l’uso del topic vehicle_status (v2).</w:t>
      </w:r>
    </w:p>
    <w:p>
      <w:pPr>
        <w:pStyle w:val="Heading1"/>
      </w:pPr>
      <w:r>
        <w:t>Decisioni prese</w:t>
      </w:r>
    </w:p>
    <w:p>
      <w:pPr>
        <w:pStyle w:val="ListBullet"/>
      </w:pPr>
      <w:r>
        <w:t>Separazione host/container: Gazebo + PX4 sull’host, ROS 2 dentro Docker (per isolare dipendenze e mantenere host pulito).</w:t>
      </w:r>
    </w:p>
    <w:p>
      <w:pPr>
        <w:pStyle w:val="ListBullet"/>
      </w:pPr>
      <w:r>
        <w:t>Networking: uso di --net=host per semplificare la comunicazione UDP tra PX4 (uXRCE client) e Micro XRCE-DDS Agent/ROS 2.</w:t>
      </w:r>
    </w:p>
    <w:p>
      <w:pPr>
        <w:pStyle w:val="ListBullet"/>
      </w:pPr>
      <w:r>
        <w:t>CMake: installato CMake recente via snap quando serviva per dipendenze (evitando CMake 3.16 del sistema).</w:t>
      </w:r>
    </w:p>
    <w:p>
      <w:pPr>
        <w:pStyle w:val="ListBullet"/>
      </w:pPr>
      <w:r>
        <w:t>Asio: rimosso libasio-dev di sistema per evitare conflitti con la versione usata da Fast-DDS (errore make_strand).</w:t>
      </w:r>
    </w:p>
    <w:p>
      <w:pPr>
        <w:pStyle w:val="Heading1"/>
      </w:pPr>
      <w:r>
        <w:t>Architettura</w:t>
      </w:r>
    </w:p>
    <w:p>
      <w:pPr>
        <w:pStyle w:val="ListBullet"/>
      </w:pPr>
      <w:r>
        <w:t>Host: PX4 SITL + Gazebo Classic (simulazione dinamica + sensori).</w:t>
      </w:r>
    </w:p>
    <w:p>
      <w:pPr>
        <w:pStyle w:val="ListBullet"/>
      </w:pPr>
      <w:r>
        <w:t>Host: Micro XRCE-DDS Agent (bridge uXRCE &lt;-&gt; DDS).</w:t>
      </w:r>
    </w:p>
    <w:p>
      <w:pPr>
        <w:pStyle w:val="ListBullet"/>
      </w:pPr>
      <w:r>
        <w:t>Docker: ROS 2 Humble + px4_msgs + px4_ros_com (o equivalente) per esporre i topic PX4 in ROS 2.</w:t>
      </w:r>
    </w:p>
    <w:p>
      <w:pPr>
        <w:pStyle w:val="ListBullet"/>
      </w:pPr>
      <w:r>
        <w:t>Nodi ROS 2 applicativi (da sviluppare):</w:t>
      </w:r>
    </w:p>
    <w:p>
      <w:pPr>
        <w:pStyle w:val="ListBullet"/>
      </w:pPr>
      <w:r>
        <w:t>Nodo percezione: acquisizione camera/immagini (da Gazebo o pipeline ROS) + whale detector (es. rete neurale / classico).</w:t>
      </w:r>
    </w:p>
    <w:p>
      <w:pPr>
        <w:pStyle w:val="ListBullet"/>
      </w:pPr>
      <w:r>
        <w:t>Nodo stima: fusione e tracking delle detections (es. filtro di Kalman/particle) + mappa di confidenza.</w:t>
      </w:r>
    </w:p>
    <w:p>
      <w:pPr>
        <w:pStyle w:val="ListBullet"/>
      </w:pPr>
      <w:r>
        <w:t>Nodo NBV planner: calcolo della prossima posa/waypoint che massimizza informazione attesa (information gain) o riduce incertezza.</w:t>
      </w:r>
    </w:p>
    <w:p>
      <w:pPr>
        <w:pStyle w:val="ListBullet"/>
      </w:pPr>
      <w:r>
        <w:t>Nodo offboard PX4: pubblica OffboardControlMode + TrajectorySetpoint / VehicleCommand per far muovere il drone.</w:t>
      </w:r>
    </w:p>
    <w:p>
      <w:pPr>
        <w:pStyle w:val="Heading1"/>
      </w:pPr>
      <w:r>
        <w:t>Tecnologie usate</w:t>
      </w:r>
    </w:p>
    <w:p>
      <w:pPr>
        <w:pStyle w:val="ListBullet"/>
      </w:pPr>
      <w:r>
        <w:t>PX4 Autopilot (SITL).</w:t>
      </w:r>
    </w:p>
    <w:p>
      <w:pPr>
        <w:pStyle w:val="ListBullet"/>
      </w:pPr>
      <w:r>
        <w:t>Gazebo Classic (sitl_gazebo-classic).</w:t>
      </w:r>
    </w:p>
    <w:p>
      <w:pPr>
        <w:pStyle w:val="ListBullet"/>
      </w:pPr>
      <w:r>
        <w:t>Micro XRCE-DDS Agent (eProsima) per bridge uXRCE-DDS.</w:t>
      </w:r>
    </w:p>
    <w:p>
      <w:pPr>
        <w:pStyle w:val="ListBullet"/>
      </w:pPr>
      <w:r>
        <w:t>ROS 2 Humble (Docker image: osrf/ros:humble-desktop).</w:t>
      </w:r>
    </w:p>
    <w:p>
      <w:pPr>
        <w:pStyle w:val="ListBullet"/>
      </w:pPr>
      <w:r>
        <w:t>Docker (docker.io su Ubuntu 20.04).</w:t>
      </w:r>
    </w:p>
    <w:p>
      <w:pPr>
        <w:pStyle w:val="ListBullet"/>
      </w:pPr>
      <w:r>
        <w:t>DDS stack (Fast-DDS / Fast-CDR) gestito tramite build del Micro XRCE-DDS Agent / dipendenze.</w:t>
      </w:r>
    </w:p>
    <w:p>
      <w:pPr>
        <w:pStyle w:val="Heading1"/>
      </w:pPr>
      <w:r>
        <w:t>Problemi incontrati e come sono stati risolti</w:t>
      </w:r>
    </w:p>
    <w:p>
      <w:pPr>
        <w:pStyle w:val="ListBullet"/>
      </w:pPr>
      <w:r>
        <w:t>CMake troppo vecchio (3.16) durante build delle dipendenze (fastcdr richiede &gt;= 3.20). Fix: install CMake via snap e mettere /snap/bin in PATH.</w:t>
      </w:r>
    </w:p>
    <w:p>
      <w:pPr>
        <w:pStyle w:val="ListBullet"/>
      </w:pPr>
      <w:r>
        <w:t>Incoerenza tra cmake usato in shell diverse (cmake 3.16 vs 4.x). Fix: export PATH="/snap/bin:$PATH" e hash -r nella stessa shell che compila.</w:t>
      </w:r>
    </w:p>
    <w:p>
      <w:pPr>
        <w:pStyle w:val="ListBullet"/>
      </w:pPr>
      <w:r>
        <w:t>Errore Fast-DDS: make_strand not declared (tipico mismatch Asio). Fix: rimozione libasio-dev e uso delle dipendenze Boost appropriate.</w:t>
      </w:r>
    </w:p>
    <w:p>
      <w:pPr>
        <w:pStyle w:val="ListBullet"/>
      </w:pPr>
      <w:r>
        <w:t>Errore include Fast-DDS (DomainParticipantFactory.hpp missing) quando Fast-DDS non veniva effettivamente trovato/compilato. Fix: assicurare che il profilo FastMiddleware e relative dipendenze siano correttamente abilitate o installate.</w:t>
      </w:r>
    </w:p>
    <w:p>
      <w:pPr>
        <w:pStyle w:val="ListBullet"/>
      </w:pPr>
      <w:r>
        <w:t>Docker 'permission denied' su /var/run/docker.sock. Fix: sudo usermod -aG docker $USER + newgrp docker (o logout/login).</w:t>
      </w:r>
    </w:p>
    <w:p>
      <w:pPr>
        <w:pStyle w:val="ListBullet"/>
      </w:pPr>
      <w:r>
        <w:t>ros2 --version non supportato: è normale, usare 'ros2 --help' o 'ros2 topic -h'.</w:t>
      </w:r>
    </w:p>
    <w:p>
      <w:pPr>
        <w:pStyle w:val="Heading1"/>
      </w:pPr>
      <w:r>
        <w:t>Problemi aperti</w:t>
      </w:r>
    </w:p>
    <w:p>
      <w:pPr>
        <w:pStyle w:val="ListBullet"/>
      </w:pPr>
      <w:r>
        <w:t>Definire la pipeline immagini: come ottenere feed camera (Gazebo plugin / ROS bridge) e formato messaggi (sensor_msgs/Image, CameraInfo).</w:t>
      </w:r>
    </w:p>
    <w:p>
      <w:pPr>
        <w:pStyle w:val="ListBullet"/>
      </w:pPr>
      <w:r>
        <w:t>Definire interfaccia NBV: input (mappa confidenza / detections / state) e output (setpoint) + criterio di ottimizzazione (IG, entropy reduction, coverage).</w:t>
      </w:r>
    </w:p>
    <w:p>
      <w:pPr>
        <w:pStyle w:val="ListBullet"/>
      </w:pPr>
      <w:r>
        <w:t>Offboard control in PX4: garantire che i messaggi di offboard vengano inviati con frequenza adeguata e che il vehicle sia armato e in offboard mode.</w:t>
      </w:r>
    </w:p>
    <w:p>
      <w:pPr>
        <w:pStyle w:val="ListBullet"/>
      </w:pPr>
      <w:r>
        <w:t>Gestione persistente del container (riusare lo stesso container e aprire più terminali con docker exec).</w:t>
      </w:r>
    </w:p>
    <w:p>
      <w:pPr>
        <w:pStyle w:val="ListBullet"/>
      </w:pPr>
      <w:r>
        <w:t>Versioning/workspace ROS2: assicurare che px4_msgs e i pacchetti siano buildati e source-ati correttamente all’avvio del container.</w:t>
      </w:r>
    </w:p>
    <w:p>
      <w:pPr>
        <w:pStyle w:val="Heading1"/>
      </w:pPr>
      <w:r>
        <w:t>Prossimi step</w:t>
      </w:r>
    </w:p>
    <w:p>
      <w:pPr>
        <w:pStyle w:val="ListNumber"/>
      </w:pPr>
      <w:r>
        <w:t>Stabilizzare workflow di avvio (script): 1) PX4+Gazebo, 2) XRCE Agent, 3) container ROS2, 4) nodi applicativi.</w:t>
      </w:r>
    </w:p>
    <w:p>
      <w:pPr>
        <w:pStyle w:val="ListNumber"/>
      </w:pPr>
      <w:r>
        <w:t>Dentro ROS2: creare un pacchetto 'whale_nbv' con nodi: detector_stub -&gt; tracker -&gt; nbv_planner -&gt; offboard_controller.</w:t>
      </w:r>
    </w:p>
    <w:p>
      <w:pPr>
        <w:pStyle w:val="ListNumber"/>
      </w:pPr>
      <w:r>
        <w:t>Validare offboard: pubblicare un TrajectorySetpoint fisso e verificare che il drone si muova in SITL.</w:t>
      </w:r>
    </w:p>
    <w:p>
      <w:pPr>
        <w:pStyle w:val="ListNumber"/>
      </w:pPr>
      <w:r>
        <w:t>Integrare camera: spawn di camera sul drone, pubblicazione su ROS2, e primo detector (anche dummy).</w:t>
      </w:r>
    </w:p>
    <w:p>
      <w:pPr>
        <w:pStyle w:val="ListNumber"/>
      </w:pPr>
      <w:r>
        <w:t>Implementare NBV semplice: griglia di candidate viewpoints + scoring (confidenza/distanza/angolo) -&gt; comando al drone.</w:t>
      </w:r>
    </w:p>
    <w:p>
      <w:pPr>
        <w:pStyle w:val="ListNumber"/>
      </w:pPr>
      <w:r>
        <w:t>Iterare su NBV: information gain basato su mappa probabilistica, vincoli dinamici e sicurezza.</w:t>
      </w:r>
    </w:p>
    <w:p>
      <w:pPr>
        <w:pStyle w:val="Heading1"/>
      </w:pPr>
      <w:r>
        <w:t>Comandi importanti (recap operativo)</w:t>
      </w:r>
    </w:p>
    <w:p>
      <w:pPr>
        <w:pStyle w:val="Heading2"/>
      </w:pPr>
      <w:r>
        <w:t>1) Avvio PX4 + Gazebo (HOST)</w:t>
      </w:r>
    </w:p>
    <w:p>
      <w:r>
        <w:rPr>
          <w:rFonts w:ascii="Consolas" w:hAnsi="Consolas" w:eastAsia="Consolas"/>
          <w:sz w:val="18"/>
        </w:rPr>
        <w:t>cd ~/Documents/Progetto_Drone/PX4-Autopilot</w:t>
        <w:br/>
        <w:t>make px4_sitl gazebo</w:t>
        <w:br/>
      </w:r>
    </w:p>
    <w:p>
      <w:pPr>
        <w:pStyle w:val="Heading2"/>
      </w:pPr>
      <w:r>
        <w:t>2) Build Micro XRCE-DDS Agent (HOST)</w:t>
      </w:r>
    </w:p>
    <w:p>
      <w:r>
        <w:rPr>
          <w:rFonts w:ascii="Consolas" w:hAnsi="Consolas" w:eastAsia="Consolas"/>
          <w:sz w:val="18"/>
        </w:rPr>
        <w:t>cd ~/Documents/Progetto_Drone/Micro-XRCE-DDS-Agent</w:t>
        <w:br/>
        <w:t># (opzionale) assicurarsi di usare cmake da snap quando serve</w:t>
        <w:br/>
        <w:t>export PATH="/snap/bin:$PATH"</w:t>
        <w:br/>
        <w:t>hash -r</w:t>
        <w:br/>
        <w:br/>
        <w:t>rm -rf build</w:t>
        <w:br/>
        <w:t>mkdir -p build &amp;&amp; cd build</w:t>
        <w:br/>
        <w:t>cmake .. -DCMAKE_BUILD_TYPE=Release</w:t>
        <w:br/>
        <w:t>make -j$(nproc)</w:t>
        <w:br/>
      </w:r>
    </w:p>
    <w:p>
      <w:pPr>
        <w:pStyle w:val="Heading2"/>
      </w:pPr>
      <w:r>
        <w:t>3) Avvio Micro XRCE-DDS Agent (HOST)</w:t>
      </w:r>
    </w:p>
    <w:p>
      <w:r>
        <w:rPr>
          <w:rFonts w:ascii="Consolas" w:hAnsi="Consolas" w:eastAsia="Consolas"/>
          <w:sz w:val="18"/>
        </w:rPr>
        <w:t># se non è in PATH, lanciare dall'output build</w:t>
        <w:br/>
        <w:t>cd ~/Documents/Progetto_Drone/Micro-XRCE-DDS-Agent/build</w:t>
        <w:br/>
        <w:t>./MicroXRCEAgent udp4 -p 8888</w:t>
        <w:br/>
        <w:t># (lasciare questo terminale aperto: mostra log di create_topic/datawriter, ecc.)</w:t>
        <w:br/>
      </w:r>
    </w:p>
    <w:p>
      <w:pPr>
        <w:pStyle w:val="Heading2"/>
      </w:pPr>
      <w:r>
        <w:t>A cosa serve l'Agent?</w:t>
      </w:r>
    </w:p>
    <w:p>
      <w:r>
        <w:t>Micro XRCE-DDS Agent è il ponte tra il client uXRCE che gira su PX4 (micro-ROS/uXRCE) e il mondo DDS/ROS 2. Riceve pacchetti uXRCE (tipicamente UDP) e li 'traduce' in entità DDS (participant/topic/publisher/datawriter), rendendo disponibili i topic PX4 in ROS 2.</w:t>
      </w:r>
    </w:p>
    <w:p>
      <w:pPr>
        <w:pStyle w:val="Heading2"/>
      </w:pPr>
      <w:r>
        <w:t>4) Install/Enable Docker (HOST)</w:t>
      </w:r>
    </w:p>
    <w:p>
      <w:r>
        <w:rPr>
          <w:rFonts w:ascii="Consolas" w:hAnsi="Consolas" w:eastAsia="Consolas"/>
          <w:sz w:val="18"/>
        </w:rPr>
        <w:t>sudo apt update</w:t>
        <w:br/>
        <w:t>sudo apt install -y docker.io</w:t>
        <w:br/>
        <w:t>sudo systemctl enable --now docker</w:t>
        <w:br/>
        <w:t>sudo usermod -aG docker $USER</w:t>
        <w:br/>
        <w:t>newgrp docker   # oppure logout/login</w:t>
        <w:br/>
        <w:t>docker run --rm hello-world</w:t>
        <w:br/>
      </w:r>
    </w:p>
    <w:p>
      <w:pPr>
        <w:pStyle w:val="Heading2"/>
      </w:pPr>
      <w:r>
        <w:t>5) Avvio ROS 2 Humble in Docker (HOST -&gt; container)</w:t>
      </w:r>
    </w:p>
    <w:p>
      <w:r>
        <w:rPr>
          <w:rFonts w:ascii="Consolas" w:hAnsi="Consolas" w:eastAsia="Consolas"/>
          <w:sz w:val="18"/>
        </w:rPr>
        <w:t>docker run -it --rm   --net=host   -v ~/Documents/Progetto_Drone:/ws_host   -w /ws_host   osrf/ros:humble-desktop</w:t>
        <w:br/>
      </w:r>
    </w:p>
    <w:p>
      <w:pPr>
        <w:pStyle w:val="Heading2"/>
      </w:pPr>
      <w:r>
        <w:t>6) Setup environment ROS 2 (DENTRO container)</w:t>
      </w:r>
    </w:p>
    <w:p>
      <w:r>
        <w:rPr>
          <w:rFonts w:ascii="Consolas" w:hAnsi="Consolas" w:eastAsia="Consolas"/>
          <w:sz w:val="18"/>
        </w:rPr>
        <w:t>source /opt/ros/humble/setup.bash</w:t>
        <w:br/>
        <w:t># se hai un workspace buildato:</w:t>
        <w:br/>
        <w:t>source /ws_host/ros2_ws/install/setup.bash</w:t>
        <w:br/>
      </w:r>
    </w:p>
    <w:p>
      <w:pPr>
        <w:pStyle w:val="Heading2"/>
      </w:pPr>
      <w:r>
        <w:t>7) Verifiche topic PX4 (DENTRO container)</w:t>
      </w:r>
    </w:p>
    <w:p>
      <w:r>
        <w:rPr>
          <w:rFonts w:ascii="Consolas" w:hAnsi="Consolas" w:eastAsia="Consolas"/>
          <w:sz w:val="18"/>
        </w:rPr>
        <w:t>ros2 topic list | grep -E "fmu|px4" | head -n 50</w:t>
        <w:br/>
        <w:t>ros2 topic list | grep vehicle_status</w:t>
        <w:br/>
        <w:t>ros2 topic echo /fmu/out/vehicle_odometry --once</w:t>
        <w:br/>
        <w:t># nota: vehicle_status è /fmu/out/vehicle_status_v2 (non /vehicle_status)</w:t>
        <w:br/>
        <w:t>ros2 topic echo /fmu/out/vehicle_status_v2 --once</w:t>
        <w:br/>
      </w:r>
    </w:p>
    <w:p>
      <w:pPr>
        <w:pStyle w:val="Heading2"/>
      </w:pPr>
      <w:r>
        <w:t>8) Usare un container 'named' + aprire nuovi terminali</w:t>
      </w:r>
    </w:p>
    <w:p>
      <w:r>
        <w:rPr>
          <w:rFonts w:ascii="Consolas" w:hAnsi="Consolas" w:eastAsia="Consolas"/>
          <w:sz w:val="18"/>
        </w:rPr>
        <w:t># Avvio persistente (non --rm) con nome:</w:t>
        <w:br/>
        <w:t>docker run -it   --net=host   --name ros2_px4   -v ~/Documents/Progetto_Drone:/ws_host   -w /ws_host   osrf/ros:humble-desktop</w:t>
        <w:br/>
        <w:br/>
        <w:t># In un ALTRO terminale host, aprire una shell nel container già avviato:</w:t>
        <w:br/>
        <w:t>docker exec -it ros2_px4 bash</w:t>
        <w:br/>
        <w:br/>
        <w:t># (opzionale) per vedere container attivi:</w:t>
        <w:br/>
        <w:t>docker ps</w:t>
        <w:br/>
        <w:br/>
        <w:t># per fermare:</w:t>
        <w:br/>
        <w:t>docker stop ros2_px4</w:t>
        <w:br/>
      </w:r>
    </w:p>
    <w:p>
      <w:pPr>
        <w:pStyle w:val="Heading2"/>
      </w:pPr>
      <w:r>
        <w:t>Note pratiche (PATH/CMake)</w:t>
      </w:r>
    </w:p>
    <w:p>
      <w:pPr>
        <w:pStyle w:val="ListBullet"/>
      </w:pPr>
      <w:r>
        <w:t>Se 'cmake --version' mostra 3.16, assicurati di avere /snap/bin prima di /usr/bin nel PATH e di fare 'hash -r' nella stessa shell.</w:t>
      </w:r>
    </w:p>
    <w:p>
      <w:pPr>
        <w:pStyle w:val="ListBullet"/>
      </w:pPr>
      <w:r>
        <w:t>Se lanci cmake/make da un nuovo terminale, riesporta PATH (non è persistente a meno di metterlo in ~/.bashrc).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