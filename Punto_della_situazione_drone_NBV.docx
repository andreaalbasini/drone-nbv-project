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40" w:lineRule="auto"/>
        <w:jc w:val="center"/>
      </w:pPr>
      <w:r>
        <w:rPr>
          <w:rFonts w:ascii="Aptos" w:hAnsi="Aptos"/>
        </w:rPr>
        <w:t>Punto della situazione</w:t>
        <w:br/>
        <w:t>Progetto Drone NBV</w:t>
      </w:r>
    </w:p>
    <w:p>
      <w:pPr>
        <w:spacing w:before="0" w:after="240" w:line="276" w:lineRule="auto"/>
        <w:jc w:val="center"/>
      </w:pPr>
      <w:r>
        <w:rPr>
          <w:color w:val="5A5A5A"/>
          <w:sz w:val="22"/>
        </w:rPr>
        <w:t>Riepilogo delle attività svolte, stato attuale e comandi operativi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936"/>
            <w:shd w:fill="EAF2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b/>
              </w:rPr>
              <w:t xml:space="preserve">Data: </w:t>
            </w:r>
            <w:r>
              <w:t>6 marzo 2026</w:t>
              <w:br/>
            </w:r>
            <w:r>
              <w:rPr>
                <w:b/>
              </w:rPr>
              <w:t xml:space="preserve">Obiettivo finale: </w:t>
            </w:r>
            <w:r>
              <w:t>costruire una pipeline in simulazione detector -&gt; confidence -&gt; next best view planner -&gt; movimento autonomo del drone.</w:t>
              <w:br/>
            </w:r>
            <w:r>
              <w:rPr>
                <w:b/>
              </w:rPr>
              <w:t xml:space="preserve">Focus di oggi: </w:t>
            </w:r>
            <w:r>
              <w:t>stabilizzare la simulazione, validare il controllo offboard e creare il primo nodo ROS 2 del progetto.</w:t>
            </w:r>
          </w:p>
        </w:tc>
      </w:tr>
    </w:tbl>
    <w:p/>
    <w:p>
      <w:pPr>
        <w:pStyle w:val="Heading1"/>
      </w:pPr>
      <w:r>
        <w:t>Stato dei lavori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4608"/>
        <w:gridCol w:w="3024"/>
      </w:tblGrid>
      <w:tr>
        <w:tc>
          <w:tcPr>
            <w:tcW w:type="dxa" w:w="3312"/>
            <w:shd w:fill="D6E4F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Step</w:t>
            </w:r>
          </w:p>
        </w:tc>
        <w:tc>
          <w:tcPr>
            <w:tcW w:type="dxa" w:w="3312"/>
            <w:shd w:fill="D6E4F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Contenuto</w:t>
            </w:r>
          </w:p>
        </w:tc>
        <w:tc>
          <w:tcPr>
            <w:tcW w:type="dxa" w:w="3312"/>
            <w:shd w:fill="D6E4F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Stato</w:t>
            </w:r>
          </w:p>
        </w:tc>
      </w:tr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Setup della simulazione e script di avvio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7F4E4"/>
          </w:tcPr>
          <w:p>
            <w:pPr>
              <w:jc w:val="center"/>
            </w:pPr>
            <w:r>
              <w:t>Completato</w:t>
            </w:r>
          </w:p>
        </w:tc>
      </w:tr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Test offboard ufficiale PX4/ROS 2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7F4E4"/>
          </w:tcPr>
          <w:p>
            <w:pPr>
              <w:jc w:val="center"/>
            </w:pPr>
            <w:r>
              <w:t>Completato</w:t>
            </w:r>
          </w:p>
        </w:tc>
      </w:tr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Creazione del pacchetto whale_nbv e del nodo offboard_controller.py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7F4E4"/>
          </w:tcPr>
          <w:p>
            <w:pPr>
              <w:jc w:val="center"/>
            </w:pPr>
            <w:r>
              <w:t>Completato</w:t>
            </w:r>
          </w:p>
        </w:tc>
      </w:tr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Controller parametrico / gestione target multipli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2CC"/>
          </w:tcPr>
          <w:p>
            <w:pPr>
              <w:jc w:val="center"/>
            </w:pPr>
            <w:r>
              <w:t>Prossimo step</w:t>
            </w:r>
          </w:p>
        </w:tc>
      </w:tr>
    </w:tbl>
    <w:p/>
    <w:p>
      <w:pPr>
        <w:pStyle w:val="Heading1"/>
      </w:pPr>
      <w:r>
        <w:t>1. Attività completate oggi</w:t>
      </w:r>
    </w:p>
    <w:p>
      <w:pPr>
        <w:pStyle w:val="Heading2"/>
      </w:pPr>
      <w:r>
        <w:t>Step 1 - Setup e avvio della simulazione</w:t>
      </w:r>
    </w:p>
    <w:p>
      <w:pPr>
        <w:ind w:left="360" w:hanging="216"/>
      </w:pPr>
      <w:r>
        <w:rPr>
          <w:b/>
        </w:rPr>
        <w:t xml:space="preserve">• </w:t>
      </w:r>
      <w:r>
        <w:t>Verifica del corretto avvio di PX4 SITL con Gazebo Classic.</w:t>
      </w:r>
    </w:p>
    <w:p>
      <w:pPr>
        <w:ind w:left="360" w:hanging="216"/>
      </w:pPr>
      <w:r>
        <w:rPr>
          <w:b/>
        </w:rPr>
        <w:t xml:space="preserve">• </w:t>
      </w:r>
      <w:r>
        <w:t>Verifica del corretto avvio del Micro XRCE-DDS Agent.</w:t>
      </w:r>
    </w:p>
    <w:p>
      <w:pPr>
        <w:ind w:left="360" w:hanging="216"/>
      </w:pPr>
      <w:r>
        <w:rPr>
          <w:b/>
        </w:rPr>
        <w:t xml:space="preserve">• </w:t>
      </w:r>
      <w:r>
        <w:t>Verifica del container Docker ROS 2 ros2_px4 e della visibilità dei topic /fmu/in/* e /fmu/out/*.</w:t>
      </w:r>
    </w:p>
    <w:p>
      <w:pPr>
        <w:ind w:left="360" w:hanging="216"/>
      </w:pPr>
      <w:r>
        <w:rPr>
          <w:b/>
        </w:rPr>
        <w:t xml:space="preserve">• </w:t>
      </w:r>
      <w:r>
        <w:t>Creazione e pulizia dello script launch_simulation.sh.</w:t>
      </w:r>
    </w:p>
    <w:p>
      <w:pPr>
        <w:ind w:left="360" w:hanging="216"/>
      </w:pPr>
      <w:r>
        <w:rPr>
          <w:b/>
        </w:rPr>
        <w:t xml:space="preserve">• </w:t>
      </w:r>
      <w:r>
        <w:t>Rimozione del terminale ROS2 Check dal workflow principale, lasciandolo come controllo manuale quando serve.</w:t>
      </w:r>
    </w:p>
    <w:p>
      <w:pPr>
        <w:ind w:left="360" w:hanging="216"/>
      </w:pPr>
      <w:r>
        <w:rPr>
          <w:b/>
        </w:rPr>
        <w:t xml:space="preserve">• </w:t>
      </w:r>
      <w:r>
        <w:t>Creazione dell alias sim_drone per lanciare tutta la simulazione da un solo comando.</w:t>
      </w:r>
    </w:p>
    <w:p>
      <w:pPr>
        <w:ind w:left="360" w:hanging="216"/>
      </w:pPr>
      <w:r>
        <w:rPr>
          <w:b/>
        </w:rPr>
        <w:t xml:space="preserve">• </w:t>
      </w:r>
      <w:r>
        <w:t>Correzione dei permessi di ros2_ws, così i file creati dal container sono modificabili dall host.</w:t>
      </w:r>
    </w:p>
    <w:p>
      <w:pPr>
        <w:ind w:left="360" w:hanging="216"/>
      </w:pPr>
      <w:r>
        <w:rPr>
          <w:b/>
        </w:rPr>
        <w:t xml:space="preserve">• </w:t>
      </w:r>
      <w:r>
        <w:t>Fix permanente della variabile HOME dentro la shell ROS 2 aperta da launch_simulation.sh.</w:t>
      </w:r>
    </w:p>
    <w:p>
      <w:pPr>
        <w:pStyle w:val="Heading2"/>
      </w:pPr>
      <w:r>
        <w:t>Step 2 - Test offboard ufficiale</w:t>
      </w:r>
    </w:p>
    <w:p>
      <w:r>
        <w:rPr>
          <w:b/>
        </w:rPr>
        <w:t xml:space="preserve">Comando eseguito: </w:t>
      </w:r>
      <w:r>
        <w:rPr>
          <w:rFonts w:ascii="Courier New" w:hAnsi="Courier New"/>
        </w:rPr>
        <w:t>ros2 run px4_ros_com offboard_control</w:t>
      </w:r>
    </w:p>
    <w:p>
      <w:pPr>
        <w:ind w:left="360" w:hanging="216"/>
      </w:pPr>
      <w:r>
        <w:rPr>
          <w:b/>
        </w:rPr>
        <w:t xml:space="preserve">• </w:t>
      </w:r>
      <w:r>
        <w:t>Il drone è entrato in modalità offboard.</w:t>
      </w:r>
    </w:p>
    <w:p>
      <w:pPr>
        <w:ind w:left="360" w:hanging="216"/>
      </w:pPr>
      <w:r>
        <w:rPr>
          <w:b/>
        </w:rPr>
        <w:t xml:space="preserve">• </w:t>
      </w:r>
      <w:r>
        <w:t>Il drone si è armato correttamente.</w:t>
      </w:r>
    </w:p>
    <w:p>
      <w:pPr>
        <w:ind w:left="360" w:hanging="216"/>
      </w:pPr>
      <w:r>
        <w:rPr>
          <w:b/>
        </w:rPr>
        <w:t xml:space="preserve">• </w:t>
      </w:r>
      <w:r>
        <w:t>Il drone è andato in hover senza errori.</w:t>
      </w:r>
    </w:p>
    <w:p>
      <w:pPr>
        <w:pStyle w:val="Heading2"/>
      </w:pPr>
      <w:r>
        <w:t>Step 3 - Pacchetto ROS 2 del progetto</w:t>
      </w:r>
    </w:p>
    <w:p>
      <w:pPr>
        <w:ind w:left="360" w:hanging="216"/>
      </w:pPr>
      <w:r>
        <w:rPr>
          <w:b/>
        </w:rPr>
        <w:t xml:space="preserve">• </w:t>
      </w:r>
      <w:r>
        <w:t>Creazione del pacchetto whale_nbv dentro ros2_ws/src.</w:t>
      </w:r>
    </w:p>
    <w:p>
      <w:pPr>
        <w:ind w:left="360" w:hanging="216"/>
      </w:pPr>
      <w:r>
        <w:rPr>
          <w:b/>
        </w:rPr>
        <w:t xml:space="preserve">• </w:t>
      </w:r>
      <w:r>
        <w:t>Creazione del file whale_nbv/offboard_controller.py.</w:t>
      </w:r>
    </w:p>
    <w:p>
      <w:pPr>
        <w:ind w:left="360" w:hanging="216"/>
      </w:pPr>
      <w:r>
        <w:rPr>
          <w:b/>
        </w:rPr>
        <w:t xml:space="preserve">• </w:t>
      </w:r>
      <w:r>
        <w:t>Aggiornamento di setup.py per registrare l eseguibile ROS 2 offboard_controller.</w:t>
      </w:r>
    </w:p>
    <w:p>
      <w:pPr>
        <w:ind w:left="360" w:hanging="216"/>
      </w:pPr>
      <w:r>
        <w:rPr>
          <w:b/>
        </w:rPr>
        <w:t xml:space="preserve">• </w:t>
      </w:r>
      <w:r>
        <w:t>Build del pacchetto con colcon build --packages-select whale_nbv.</w:t>
      </w:r>
    </w:p>
    <w:p>
      <w:pPr>
        <w:ind w:left="360" w:hanging="216"/>
      </w:pPr>
      <w:r>
        <w:rPr>
          <w:b/>
        </w:rPr>
        <w:t xml:space="preserve">• </w:t>
      </w:r>
      <w:r>
        <w:t>Test riuscito del nodo personalizzato con decollo e hover corretti.</w:t>
      </w:r>
    </w:p>
    <w:p>
      <w:pPr>
        <w:pStyle w:val="Heading1"/>
      </w:pPr>
      <w:r>
        <w:t>2. Descrizione del nodo creato: offboard_controller.py</w:t>
      </w:r>
    </w:p>
    <w:p>
      <w:pPr>
        <w:pStyle w:val="Heading2"/>
      </w:pPr>
      <w:r>
        <w:t>Scopo del nodo</w:t>
      </w:r>
    </w:p>
    <w:p>
      <w:r>
        <w:t>offboard_controller.py è il primo nodo applicativo del progetto. Il suo ruolo è fare da ponte tra la logica ROS 2 e PX4: pubblica i messaggi necessari per mantenere il veicolo in offboard, invia il setpoint desiderato e manda i comandi per attivare la modalità OFFBOARD e l ARM.</w:t>
      </w:r>
    </w:p>
    <w:p>
      <w:pPr>
        <w:pStyle w:val="Heading2"/>
      </w:pPr>
      <w:r>
        <w:t>Messaggi pubblicati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3456"/>
        <w:gridCol w:w="3024"/>
      </w:tblGrid>
      <w:tr>
        <w:tc>
          <w:tcPr>
            <w:tcW w:type="dxa" w:w="3312"/>
            <w:shd w:fill="D6E4F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</w:rPr>
              <w:t>Topic</w:t>
            </w:r>
          </w:p>
        </w:tc>
        <w:tc>
          <w:tcPr>
            <w:tcW w:type="dxa" w:w="3312"/>
            <w:shd w:fill="D6E4F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</w:rPr>
              <w:t>Messaggio</w:t>
            </w:r>
          </w:p>
        </w:tc>
        <w:tc>
          <w:tcPr>
            <w:tcW w:type="dxa" w:w="3312"/>
            <w:shd w:fill="D6E4F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</w:rPr>
              <w:t>Funzione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/fmu/in/offboard_control_mode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OffboardControlMode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Mantiene vivo l offboard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/fmu/in/trajectory_setpoint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TrajectorySetpoint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Imposta il target di volo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/fmu/in/vehicle_command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VehicleCommand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Invia OFFBOARD e ARM</w:t>
            </w:r>
          </w:p>
        </w:tc>
      </w:tr>
    </w:tbl>
    <w:p/>
    <w:p>
      <w:pPr>
        <w:pStyle w:val="Heading2"/>
      </w:pPr>
      <w:r>
        <w:t>Logica interna attuale</w:t>
      </w:r>
    </w:p>
    <w:p>
      <w:pPr>
        <w:ind w:left="360" w:hanging="216"/>
      </w:pPr>
      <w:r>
        <w:rPr>
          <w:b/>
        </w:rPr>
        <w:t xml:space="preserve">• </w:t>
      </w:r>
      <w:r>
        <w:t>Il timer gira a 10 Hz e continua a pubblicare OffboardControlMode e TrajectorySetpoint.</w:t>
      </w:r>
    </w:p>
    <w:p>
      <w:pPr>
        <w:ind w:left="360" w:hanging="216"/>
      </w:pPr>
      <w:r>
        <w:rPr>
          <w:b/>
        </w:rPr>
        <w:t xml:space="preserve">• </w:t>
      </w:r>
      <w:r>
        <w:t>Per i primi cicli il nodo pubblica solo i messaggi di controllo, così PX4 vede un flusso valido prima del cambio modalità.</w:t>
      </w:r>
    </w:p>
    <w:p>
      <w:pPr>
        <w:ind w:left="360" w:hanging="216"/>
      </w:pPr>
      <w:r>
        <w:rPr>
          <w:b/>
        </w:rPr>
        <w:t xml:space="preserve">• </w:t>
      </w:r>
      <w:r>
        <w:t>Dopo alcuni cicli invia il comando per entrare in OFFBOARD.</w:t>
      </w:r>
    </w:p>
    <w:p>
      <w:pPr>
        <w:ind w:left="360" w:hanging="216"/>
      </w:pPr>
      <w:r>
        <w:rPr>
          <w:b/>
        </w:rPr>
        <w:t xml:space="preserve">• </w:t>
      </w:r>
      <w:r>
        <w:t>Subito dopo invia il comando di ARM.</w:t>
      </w:r>
    </w:p>
    <w:p>
      <w:pPr>
        <w:ind w:left="360" w:hanging="216"/>
      </w:pPr>
      <w:r>
        <w:rPr>
          <w:b/>
        </w:rPr>
        <w:t xml:space="preserve">• </w:t>
      </w:r>
      <w:r>
        <w:t>Il setpoint attuale è fisso: posizione [0.0, 0.0, -5.0] con yaw = 0.0, quindi il drone decolla e si stabilizza in hover a circa 5 metri.</w:t>
      </w:r>
    </w:p>
    <w:p>
      <w:pPr>
        <w:pStyle w:val="Heading2"/>
      </w:pPr>
      <w:r>
        <w:t>Perché questo nodo è importante</w:t>
      </w:r>
    </w:p>
    <w:p>
      <w:r>
        <w:t>Questo nodo è la prima base concreta dell architettura finale. In futuro riceverà target generati dal planner NBV, dal detector o da un mission manager, ma già ora dimostra che il progetto può comandare il drone da un nodo ROS 2 scritto internamente.</w:t>
      </w:r>
    </w:p>
    <w:p>
      <w:pPr>
        <w:pStyle w:val="Heading2"/>
      </w:pPr>
      <w:r>
        <w:t>Evoluzione prevista</w:t>
      </w:r>
    </w:p>
    <w:p>
      <w:r>
        <w:t>Il prossimo passo è trasformare offboard_controller.py in un controller più flessibile: target parametrico, waypoint multipli o ricezione del target da un altro nodo. Questo prepara l integrazione con detector, stima della confidence e next best view planner.</w:t>
      </w:r>
    </w:p>
    <w:p>
      <w:pPr>
        <w:pStyle w:val="Heading1"/>
      </w:pPr>
      <w:r>
        <w:t>3. Comandi utili e workflow attuale</w:t>
      </w:r>
    </w:p>
    <w:p>
      <w:r>
        <w:rPr>
          <w:b/>
        </w:rPr>
        <w:t>Avvio completo della simulazione</w:t>
      </w:r>
    </w:p>
    <w:p>
      <w:pPr>
        <w:ind w:left="360"/>
      </w:pPr>
      <w:r>
        <w:rPr>
          <w:rFonts w:ascii="Courier New" w:hAnsi="Courier New"/>
        </w:rPr>
        <w:t>sim_drone</w:t>
      </w:r>
      <w:r>
        <w:t xml:space="preserve"> - Apre PX4 SITL, XRCE Agent e ROS2 Shell.</w:t>
      </w:r>
    </w:p>
    <w:p>
      <w:pPr>
        <w:ind w:left="360"/>
      </w:pPr>
      <w:r>
        <w:rPr>
          <w:rFonts w:ascii="Courier New" w:hAnsi="Courier New"/>
        </w:rPr>
        <w:t>offboard_drone</w:t>
      </w:r>
      <w:r>
        <w:t xml:space="preserve"> - Entra nel container, fa i source necessari e lancia il nodo whale_nbv offboard_controller.</w:t>
      </w:r>
    </w:p>
    <w:p>
      <w:pPr>
        <w:pStyle w:val="Heading2"/>
      </w:pPr>
      <w:r>
        <w:t>Comandi manuali di debug</w:t>
      </w:r>
    </w:p>
    <w:p>
      <w:pPr>
        <w:ind w:left="432"/>
      </w:pPr>
      <w:r>
        <w:rPr>
          <w:rFonts w:ascii="Courier New" w:hAnsi="Courier New"/>
        </w:rPr>
        <w:t>docker exec -it ros2_px4 bash</w:t>
      </w:r>
    </w:p>
    <w:p>
      <w:pPr>
        <w:ind w:left="432"/>
      </w:pPr>
      <w:r>
        <w:rPr>
          <w:rFonts w:ascii="Courier New" w:hAnsi="Courier New"/>
        </w:rPr>
        <w:t>cd /ws_host/ros2_ws</w:t>
        <w:br/>
      </w:r>
      <w:r>
        <w:rPr>
          <w:rFonts w:ascii="Courier New" w:hAnsi="Courier New"/>
        </w:rPr>
        <w:t>source /opt/ros/humble/setup.bash</w:t>
        <w:br/>
      </w:r>
      <w:r>
        <w:rPr>
          <w:rFonts w:ascii="Courier New" w:hAnsi="Courier New"/>
        </w:rPr>
        <w:t>source install/setup.bash</w:t>
        <w:br/>
      </w:r>
      <w:r>
        <w:rPr>
          <w:rFonts w:ascii="Courier New" w:hAnsi="Courier New"/>
        </w:rPr>
        <w:t>colcon build --packages-select whale_nbv</w:t>
      </w:r>
    </w:p>
    <w:p>
      <w:pPr>
        <w:ind w:left="432"/>
      </w:pPr>
      <w:r>
        <w:rPr>
          <w:rFonts w:ascii="Courier New" w:hAnsi="Courier New"/>
        </w:rPr>
        <w:t>cd /ws_host/ros2_ws</w:t>
        <w:br/>
      </w:r>
      <w:r>
        <w:rPr>
          <w:rFonts w:ascii="Courier New" w:hAnsi="Courier New"/>
        </w:rPr>
        <w:t>source /opt/ros/humble/setup.bash</w:t>
        <w:br/>
      </w:r>
      <w:r>
        <w:rPr>
          <w:rFonts w:ascii="Courier New" w:hAnsi="Courier New"/>
        </w:rPr>
        <w:t>source install/setup.bash</w:t>
        <w:br/>
      </w:r>
      <w:r>
        <w:rPr>
          <w:rFonts w:ascii="Courier New" w:hAnsi="Courier New"/>
        </w:rPr>
        <w:t>ros2 run whale_nbv offboard_controller</w:t>
      </w:r>
    </w:p>
    <w:p>
      <w:pPr>
        <w:pStyle w:val="Heading1"/>
      </w:pPr>
      <w:r>
        <w:t>4. Punto raggiunto e prossimo step</w:t>
      </w:r>
    </w:p>
    <w:p>
      <w:r>
        <w:t>La base di simulazione e controllo è pronta. Oggi sono stati completati setup, test offboard ufficiale e primo nodo ROS 2 personalizzato. Il prossimo step consigliato è rendere offboard_controller.py parametrico o capace di ricevere target diversi, così da prepararlo all integrazione con il planner NBV.</w:t>
      </w:r>
    </w:p>
    <w:sectPr w:rsidR="00FC693F" w:rsidRPr="0006063C" w:rsidSect="00034616">
      <w:footerReference w:type="default" r:id="rId9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Progetto Drone NBV - riepilogo operativo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1A3D6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 w:ascii="Aptos" w:hAnsi="Aptos"/>
      <w:b/>
      <w:bCs/>
      <w:color w:val="305C8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A3D66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