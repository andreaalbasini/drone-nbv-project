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Punto della situazione</w:t>
        <w:br/>
        <w:t>Progetto Drone NBV</w:t>
      </w:r>
    </w:p>
    <w:p>
      <w:pPr>
        <w:jc w:val="center"/>
      </w:pPr>
      <w:r>
        <w:t>Riepilogo aggiornato delle attività svolte, stato attuale, workflow operativo, test eseguiti sulla camera in Gazebo e prossimi step</w:t>
      </w:r>
    </w:p>
    <w:p>
      <w:pPr>
        <w:jc w:val="center"/>
      </w:pPr>
      <w:r>
        <w:t>Data aggiornamento: 20 marzo 2026   |   Obiettivo finale: camera -&gt; detector -&gt; confidence -&gt; next best view -&gt; movimento autonomo del drone</w:t>
      </w:r>
    </w:p>
    <w:p/>
    <w:p>
      <w:pPr>
        <w:pStyle w:val="Heading1"/>
      </w:pPr>
      <w:r>
        <w:t>1. Stato dei lavori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86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70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20"/>
              </w:rPr>
              <w:t>Contenuto</w:t>
            </w:r>
          </w:p>
        </w:tc>
        <w:tc>
          <w:tcPr>
            <w:tcW w:type="dxa" w:w="187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20"/>
              </w:rPr>
              <w:t>Stato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ptos"/>
                <w:b w:val="0"/>
                <w:sz w:val="20"/>
              </w:rPr>
              <w:t>1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20"/>
              </w:rPr>
              <w:t>Setup simulazione, script di avvio e baseline ROS 2 / PX4</w:t>
            </w:r>
          </w:p>
        </w:tc>
        <w:tc>
          <w:tcPr>
            <w:tcW w:type="dxa" w:w="1872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Aptos" w:hAnsi="Aptos" w:eastAsia="Aptos"/>
                <w:b w:val="0"/>
                <w:sz w:val="20"/>
              </w:rPr>
              <w:t>Completato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ptos"/>
                <w:b w:val="0"/>
                <w:sz w:val="20"/>
              </w:rPr>
              <w:t>2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20"/>
              </w:rPr>
              <w:t>Test offboard ufficiale PX4/ROS 2</w:t>
            </w:r>
          </w:p>
        </w:tc>
        <w:tc>
          <w:tcPr>
            <w:tcW w:type="dxa" w:w="1872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Aptos" w:hAnsi="Aptos" w:eastAsia="Aptos"/>
                <w:b w:val="0"/>
                <w:sz w:val="20"/>
              </w:rPr>
              <w:t>Completato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ptos"/>
                <w:b w:val="0"/>
                <w:sz w:val="20"/>
              </w:rPr>
              <w:t>3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20"/>
              </w:rPr>
              <w:t>Creazione pacchetto whale_nbv e primo offboard_controller.py</w:t>
            </w:r>
          </w:p>
        </w:tc>
        <w:tc>
          <w:tcPr>
            <w:tcW w:type="dxa" w:w="1872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Aptos" w:hAnsi="Aptos" w:eastAsia="Aptos"/>
                <w:b w:val="0"/>
                <w:sz w:val="20"/>
              </w:rPr>
              <w:t>Completato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ptos"/>
                <w:b w:val="0"/>
                <w:sz w:val="20"/>
              </w:rPr>
              <w:t>4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20"/>
              </w:rPr>
              <w:t>Controller aggiornato per ricevere target su topic /whale_nbv/goal_pose</w:t>
            </w:r>
          </w:p>
        </w:tc>
        <w:tc>
          <w:tcPr>
            <w:tcW w:type="dxa" w:w="1872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Aptos" w:hAnsi="Aptos" w:eastAsia="Aptos"/>
                <w:b w:val="0"/>
                <w:sz w:val="20"/>
              </w:rPr>
              <w:t>Completato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ptos"/>
                <w:b w:val="0"/>
                <w:sz w:val="20"/>
              </w:rPr>
              <w:t>5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20"/>
              </w:rPr>
              <w:t>Ripristino repository PX4-Autopilot e workflow sim_drone</w:t>
            </w:r>
          </w:p>
        </w:tc>
        <w:tc>
          <w:tcPr>
            <w:tcW w:type="dxa" w:w="1872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Aptos" w:hAnsi="Aptos" w:eastAsia="Aptos"/>
                <w:b w:val="0"/>
                <w:sz w:val="20"/>
              </w:rPr>
              <w:t>Completato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ptos"/>
                <w:b w:val="0"/>
                <w:sz w:val="20"/>
              </w:rPr>
              <w:t>6</w:t>
            </w:r>
          </w:p>
        </w:tc>
        <w:tc>
          <w:tcPr>
            <w:tcW w:type="dxa" w:w="7056"/>
            <w:vAlign w:val="center"/>
          </w:tcPr>
          <w:p>
            <w:r>
              <w:t>Goal reached, waypoint manager, studio camera in Gazebo e decisione sull’architettura del bridge</w:t>
            </w:r>
          </w:p>
        </w:tc>
        <w:tc>
          <w:tcPr>
            <w:tcW w:type="dxa" w:w="1872"/>
            <w:vAlign w:val="center"/>
            <w:shd w:fill="FFF2CC"/>
          </w:tcPr>
          <w:p>
            <w:r>
              <w:t>In corso</w:t>
            </w:r>
          </w:p>
        </w:tc>
      </w:tr>
    </w:tbl>
    <w:p/>
    <w:p>
      <w:pPr>
        <w:pStyle w:val="Heading1"/>
      </w:pPr>
      <w:r>
        <w:t>2. Aggiornamenti implementati</w:t>
      </w:r>
    </w:p>
    <w:p>
      <w:pPr>
        <w:pStyle w:val="ListBullet"/>
      </w:pPr>
      <w:r>
        <w:t>Validato il corretto avvio di PX4 SITL con Gazebo Classic, Micro XRCE-DDS Agent e container Docker ROS 2 ros2_px4.</w:t>
      </w:r>
    </w:p>
    <w:p>
      <w:pPr>
        <w:pStyle w:val="ListBullet"/>
      </w:pPr>
      <w:r>
        <w:t>Confermato il bridge ROS 2 / PX4 tramite visibilità dei topic /fmu/in/* e /fmu/out/* nel container.</w:t>
      </w:r>
    </w:p>
    <w:p>
      <w:pPr>
        <w:pStyle w:val="ListBullet"/>
      </w:pPr>
      <w:r>
        <w:t>Ripristinata la struttura Git del progetto: Progetto_Drone resta il repository principale, mentre PX4-Autopilot è tornata una repository Git autonoma e funzionante.</w:t>
      </w:r>
    </w:p>
    <w:p>
      <w:pPr>
        <w:pStyle w:val="ListBullet"/>
      </w:pPr>
      <w:r>
        <w:t>Risolto il problema utente nel container ROS 2 ("I have no name!"): ora esiste un utente andrea con UID/GID 1000, HOME corretto e logging ROS 2 funzionante.</w:t>
      </w:r>
    </w:p>
    <w:p>
      <w:pPr>
        <w:pStyle w:val="ListBullet"/>
      </w:pPr>
      <w:r>
        <w:t>Confermato il workflow di avvio con sim_drone / launch_simulation.sh: apertura di PX4 + Gazebo, XRCE Agent e shell ROS 2 di base.</w:t>
      </w:r>
    </w:p>
    <w:p>
      <w:pPr>
        <w:pStyle w:val="ListBullet"/>
      </w:pPr>
      <w:r>
        <w:t>Aggiornato il nodo whale_nbv/offboard_controller.py per ricevere target su /whale_nbv/goal_pose e verificare il raggiungimento del target usando odometry + velocità di stabilizzazione.</w:t>
      </w:r>
    </w:p>
    <w:p>
      <w:pPr>
        <w:pStyle w:val="ListBullet"/>
      </w:pPr>
      <w:r>
        <w:t>Preparato anche waypoint_manager.py come componente separato e riutilizzabile per future missioni multi-waypoint.</w:t>
      </w:r>
    </w:p>
    <w:p>
      <w:pPr>
        <w:pStyle w:val="ListBullet"/>
      </w:pPr>
      <w:r>
        <w:t>Il nodo offboard_controller.py è il primo nodo applicativo del progetto e fa da ponte tra la logica ROS 2 e PX4. Il suo ruolo è mantenere attiva la modalità offboard, pubblicare il target di volo corrente, inviare OFFBOARD/ARM e verificare se il drone ha realmente raggiunto il target in modo stabile.</w:t>
      </w:r>
    </w:p>
    <w:p>
      <w:pPr>
        <w:pStyle w:val="ListBullet"/>
      </w:pPr>
      <w:r>
        <w:t>Scoperto che, nel launch PX4/Gazebo attuale, la camera è visibile e pubblica topic Gazebo, ma i topic ROS 1 del plugin non compaiono automaticamente anche con roscore attivo.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60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30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20"/>
              </w:rPr>
              <w:t>Messaggio</w:t>
            </w:r>
          </w:p>
        </w:tc>
        <w:tc>
          <w:tcPr>
            <w:tcW w:type="dxa" w:w="302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20"/>
              </w:rPr>
              <w:t>Funzione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20"/>
              </w:rPr>
              <w:t>/fmu/in/offboard_control_mode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ptos"/>
                <w:b w:val="0"/>
                <w:sz w:val="20"/>
              </w:rPr>
              <w:t>OffboardControlMode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20"/>
              </w:rPr>
              <w:t>Mantiene vivo l’offboard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20"/>
              </w:rPr>
              <w:t>/fmu/in/trajectory_setpoint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ptos"/>
                <w:b w:val="0"/>
                <w:sz w:val="20"/>
              </w:rPr>
              <w:t>TrajectorySetpoint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20"/>
              </w:rPr>
              <w:t>Imposta il target di volo corrente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20"/>
              </w:rPr>
              <w:t>/fmu/in/vehicle_command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ptos"/>
                <w:b w:val="0"/>
                <w:sz w:val="20"/>
              </w:rPr>
              <w:t>VehicleCommand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20"/>
              </w:rPr>
              <w:t>Invia OFFBOARD, ARM e LAND</w:t>
            </w:r>
          </w:p>
        </w:tc>
      </w:tr>
    </w:tbl>
    <w:p>
      <w:pPr>
        <w:pStyle w:val="ListBullet"/>
      </w:pPr>
      <w:r>
        <w:t>Decisione architetturale attuale: non modificare il launch profondo di Gazebo/PX4; mantenere il controllo volo in ROS 2/Python e introdurre un bridge C++ separato per convertire il topic camera di Gazebo in un topic immagine ROS 2.</w:t>
      </w:r>
    </w:p>
    <w:p>
      <w:pPr>
        <w:pStyle w:val="Heading2"/>
      </w:pPr>
      <w:r>
        <w:t>Logica interna aggiornata</w:t>
      </w:r>
    </w:p>
    <w:p>
      <w:pPr>
        <w:pStyle w:val="ListBullet"/>
      </w:pPr>
      <w:r>
        <w:t>Il nodo non parte più con un target di fallback interno: resta in attesa del primo target pubblicato su /whale_nbv/goal_pose.</w:t>
      </w:r>
    </w:p>
    <w:p>
      <w:pPr>
        <w:pStyle w:val="ListBullet"/>
      </w:pPr>
      <w:r>
        <w:t>Il topic usato è geometry_msgs/msg/PoseStamped.</w:t>
      </w:r>
    </w:p>
    <w:p>
      <w:pPr>
        <w:pStyle w:val="ListBullet"/>
      </w:pPr>
      <w:r>
        <w:t>La posizione target viene letta da pose.position.x/y/z.</w:t>
      </w:r>
    </w:p>
    <w:p>
      <w:pPr>
        <w:pStyle w:val="ListBullet"/>
      </w:pPr>
      <w:r>
        <w:t>L’orientamento viene letto come quaternione da pose.orientation e convertito in yaw.</w:t>
      </w:r>
    </w:p>
    <w:p>
      <w:pPr>
        <w:pStyle w:val="ListBullet"/>
      </w:pPr>
      <w:r>
        <w:t>Solo dopo la ricezione del primo target il nodo inizia a pubblicare OffboardControlMode e TrajectorySetpoint, poi invia i comandi di OFFBOARD e ARM dopo i cicli iniziali di sicurezza.</w:t>
      </w:r>
    </w:p>
    <w:p>
      <w:pPr>
        <w:pStyle w:val="ListBullet"/>
      </w:pPr>
      <w:r>
        <w:t>I nuovi target successivi aggiornano il setpoint corrente senza riavviare il nodo.</w:t>
      </w:r>
    </w:p>
    <w:p>
      <w:pPr>
        <w:pStyle w:val="ListBullet"/>
      </w:pPr>
      <w:r>
        <w:t>Il nodo sottoscrive anche /fmu/out/vehicle_odometry con QoS compatibile PX4 e calcola distanza dal target + norma della velocità.</w:t>
      </w:r>
    </w:p>
    <w:p>
      <w:pPr>
        <w:pStyle w:val="ListBullet"/>
      </w:pPr>
      <w:r>
        <w:t>Viene pubblicato /whale_nbv/goal_reached quando il drone entra nella tolleranza di posizione ed è anche sufficientemente fermo; questa logica è utile per mission manager e planner successivi.</w:t>
      </w:r>
    </w:p>
    <w:p>
      <w:pPr>
        <w:pStyle w:val="ListBullet"/>
      </w:pPr>
      <w:r>
        <w:t>Questa modifica rende il controller compatibile con l’architettura finale del progetto: invece di pilotare il drone verso un setpoint hardcoded, il nodo può ricevere target da componenti esterni e segnalare quando il target è stato davvero raggiunto e stabilizzato. In questo modo il futuro detector / planner non dovrà toccare il controllo di basso livello.</w:t>
      </w:r>
    </w:p>
    <w:p>
      <w:pPr>
        <w:pStyle w:val="Heading1"/>
      </w:pPr>
      <w:r>
        <w:t>4. Workflow operativo attuale</w:t>
      </w:r>
    </w:p>
    <w:p>
      <w:pPr>
        <w:pStyle w:val="ListBullet"/>
      </w:pPr>
      <w:r>
        <w:t>Sequenza consigliata di avvio</w:t>
      </w:r>
    </w:p>
    <w:p>
      <w:pPr>
        <w:pStyle w:val="ListBullet2"/>
      </w:pPr>
      <w:r>
        <w:t>Host: sim_drone / ./launch_simulation.sh</w:t>
      </w:r>
    </w:p>
    <w:p>
      <w:pPr>
        <w:pStyle w:val="ListBullet2"/>
      </w:pPr>
      <w:r>
        <w:t>Container shell base: mkdir -p ~/.ros/log; source /opt/ros/humble/setup.bash; source /ws_host/ros2_ws/install/setup.bash</w:t>
      </w:r>
    </w:p>
    <w:p>
      <w:pPr>
        <w:pStyle w:val="ListBullet2"/>
      </w:pPr>
      <w:r>
        <w:t>Nuovo terminale container: ros2 run whale_nbv offboard_controller</w:t>
      </w:r>
    </w:p>
    <w:p>
      <w:pPr>
        <w:pStyle w:val="ListBullet2"/>
      </w:pPr>
      <w:r>
        <w:t>Altro terminale container: ros2 topic pub /whale_nbv/goal_pose geometry_msgs/msg/PoseStamped ... --once</w:t>
      </w:r>
    </w:p>
    <w:p>
      <w:pPr>
        <w:pStyle w:val="Heading2"/>
      </w:pPr>
      <w:r>
        <w:t>Comandi utili</w:t>
      </w:r>
    </w:p>
    <w:p>
      <w:r>
        <w:rPr>
          <w:rFonts w:ascii="Courier New" w:hAnsi="Courier New"/>
          <w:sz w:val="19"/>
        </w:rPr>
        <w:t>docker exec -it ros2_px4 bash</w:t>
      </w:r>
    </w:p>
    <w:p>
      <w:r>
        <w:rPr>
          <w:rFonts w:ascii="Courier New" w:hAnsi="Courier New"/>
          <w:sz w:val="19"/>
        </w:rPr>
        <w:t>cd /ws_host/ros2_ws</w:t>
      </w:r>
    </w:p>
    <w:p>
      <w:r>
        <w:rPr>
          <w:rFonts w:ascii="Courier New" w:hAnsi="Courier New"/>
          <w:sz w:val="19"/>
        </w:rPr>
        <w:t>source /opt/ros/humble/setup.bash</w:t>
      </w:r>
    </w:p>
    <w:p>
      <w:r>
        <w:rPr>
          <w:rFonts w:ascii="Courier New" w:hAnsi="Courier New"/>
          <w:sz w:val="19"/>
        </w:rPr>
        <w:t>source install/setup.bash</w:t>
      </w:r>
    </w:p>
    <w:p>
      <w:r>
        <w:rPr>
          <w:rFonts w:ascii="Courier New" w:hAnsi="Courier New"/>
          <w:sz w:val="19"/>
        </w:rPr>
        <w:t>colcon build --packages-select whale_nbv</w:t>
      </w:r>
    </w:p>
    <w:p>
      <w:r>
        <w:t>ros2 topic list | grep fmu</w:t>
      </w:r>
    </w:p>
    <w:p>
      <w:r>
        <w:t>ros2 topic echo /whale_nbv/goal_reached</w:t>
      </w:r>
    </w:p>
    <w:p>
      <w:r>
        <w:t>ros2 topic echo /fmu/out/vehicle_odometry</w:t>
      </w:r>
    </w:p>
    <w:p>
      <w:pPr>
        <w:pStyle w:val="Heading2"/>
      </w:pPr>
      <w:r>
        <w:t>Esempio di target di test</w:t>
      </w:r>
    </w:p>
    <w:p>
      <w:r>
        <w:rPr>
          <w:rFonts w:ascii="Courier New" w:hAnsi="Courier New"/>
          <w:sz w:val="18"/>
        </w:rPr>
        <w:t>ros2 topic pub /whale_nbv/goal_pose geometry_msgs/msg/PoseStamped "</w:t>
      </w:r>
    </w:p>
    <w:p>
      <w:r>
        <w:rPr>
          <w:rFonts w:ascii="Courier New" w:hAnsi="Courier New"/>
          <w:sz w:val="18"/>
        </w:rPr>
        <w:t>header:</w:t>
      </w:r>
    </w:p>
    <w:p>
      <w:r>
        <w:rPr>
          <w:rFonts w:ascii="Courier New" w:hAnsi="Courier New"/>
          <w:sz w:val="18"/>
        </w:rPr>
        <w:t xml:space="preserve">  frame_id: 'map'</w:t>
      </w:r>
    </w:p>
    <w:p>
      <w:r>
        <w:rPr>
          <w:rFonts w:ascii="Courier New" w:hAnsi="Courier New"/>
          <w:sz w:val="18"/>
        </w:rPr>
        <w:t>pose:</w:t>
      </w:r>
    </w:p>
    <w:p>
      <w:r>
        <w:rPr>
          <w:rFonts w:ascii="Courier New" w:hAnsi="Courier New"/>
          <w:sz w:val="18"/>
        </w:rPr>
        <w:t xml:space="preserve">  position:</w:t>
      </w:r>
    </w:p>
    <w:p>
      <w:r>
        <w:rPr>
          <w:rFonts w:ascii="Courier New" w:hAnsi="Courier New"/>
          <w:sz w:val="18"/>
        </w:rPr>
        <w:t xml:space="preserve">    x: 0.0</w:t>
      </w:r>
    </w:p>
    <w:p>
      <w:r>
        <w:rPr>
          <w:rFonts w:ascii="Courier New" w:hAnsi="Courier New"/>
          <w:sz w:val="18"/>
        </w:rPr>
        <w:t xml:space="preserve">    y: 0.0</w:t>
      </w:r>
    </w:p>
    <w:p>
      <w:r>
        <w:rPr>
          <w:rFonts w:ascii="Courier New" w:hAnsi="Courier New"/>
          <w:sz w:val="18"/>
        </w:rPr>
        <w:t xml:space="preserve">    z: -5.0</w:t>
      </w:r>
    </w:p>
    <w:p>
      <w:r>
        <w:rPr>
          <w:rFonts w:ascii="Courier New" w:hAnsi="Courier New"/>
          <w:sz w:val="18"/>
        </w:rPr>
        <w:t xml:space="preserve">  orientation:</w:t>
      </w:r>
    </w:p>
    <w:p>
      <w:r>
        <w:rPr>
          <w:rFonts w:ascii="Courier New" w:hAnsi="Courier New"/>
          <w:sz w:val="18"/>
        </w:rPr>
        <w:t xml:space="preserve">    x: 0.0</w:t>
      </w:r>
    </w:p>
    <w:p>
      <w:r>
        <w:rPr>
          <w:rFonts w:ascii="Courier New" w:hAnsi="Courier New"/>
          <w:sz w:val="18"/>
        </w:rPr>
        <w:t xml:space="preserve">    y: 0.0</w:t>
      </w:r>
    </w:p>
    <w:p>
      <w:r>
        <w:rPr>
          <w:rFonts w:ascii="Courier New" w:hAnsi="Courier New"/>
          <w:sz w:val="18"/>
        </w:rPr>
        <w:t xml:space="preserve">    z: 0.0</w:t>
      </w:r>
    </w:p>
    <w:p>
      <w:r>
        <w:rPr>
          <w:rFonts w:ascii="Courier New" w:hAnsi="Courier New"/>
          <w:sz w:val="18"/>
        </w:rPr>
        <w:t xml:space="preserve">    w: 1.0</w:t>
      </w:r>
    </w:p>
    <w:p>
      <w:r>
        <w:rPr>
          <w:rFonts w:ascii="Courier New" w:hAnsi="Courier New"/>
          <w:sz w:val="18"/>
        </w:rPr>
        <w:t>" --once</w:t>
      </w:r>
    </w:p>
    <w:p>
      <w:pPr>
        <w:pStyle w:val="Heading1"/>
      </w:pPr>
      <w:r>
        <w:t>5. Punto raggiunto</w:t>
      </w:r>
    </w:p>
    <w:p>
      <w:r>
        <w:t>La base di simulazione e controllo è ora stabile e ripetibile. Oltre al setup iniziale, sono stati consolidati: il workflow sim_drone, la visibilità dei topic PX4 in ROS 2, il fix dell’ambiente utente nel container, la ricezione di target dinamici su /whale_nbv/goal_pose e la verifica del raggiungimento del target tramite odometry + velocità. In parallelo è stato aperto il filone camera in Gazebo, con test reali sui modelli già presenti in PX4 e su una camera RGB pura aggiunta manualmente a iris.</w:t>
      </w:r>
    </w:p>
    <w:p>
      <w:pPr>
        <w:pStyle w:val="Heading1"/>
      </w:pPr>
      <w:r>
        <w:t>6. Prossimi step consigliati</w:t>
      </w:r>
    </w:p>
    <w:p>
      <w:pPr>
        <w:pStyle w:val="ListBullet"/>
      </w:pPr>
      <w:r>
        <w:t>Tenere il launch PX4/Gazebo attuale il più stabile possibile, evitando modifiche profonde all’orchestrazione di Gazebo.</w:t>
      </w:r>
    </w:p>
    <w:p>
      <w:pPr>
        <w:pStyle w:val="ListBullet"/>
      </w:pPr>
      <w:r>
        <w:t>Usare la direzione “camera in Gazebo” come prossimo blocco di lavoro, non ancora la perception completa.</w:t>
      </w:r>
    </w:p>
    <w:p>
      <w:pPr>
        <w:pStyle w:val="ListBullet"/>
      </w:pPr>
      <w:r>
        <w:t>Riprendere il modello iris con camera RGB pura in Gazebo come base di sperimentazione per il feed immagine.</w:t>
      </w:r>
    </w:p>
    <w:p>
      <w:pPr>
        <w:pStyle w:val="ListBullet"/>
      </w:pPr>
      <w:r>
        <w:t>Implementare un piccolo bridge C++ separato che legga il topic Gazebo della camera e pubblichi un topic ROS 2 standard (sensor_msgs/Image).</w:t>
      </w:r>
    </w:p>
    <w:p>
      <w:pPr>
        <w:pStyle w:val="ListBullet"/>
      </w:pPr>
      <w:r>
        <w:t>Lasciare in Python il resto della logica applicativa: detector, confidence, waypoint / planner e controllo.</w:t>
      </w:r>
    </w:p>
    <w:p>
      <w:pPr>
        <w:pStyle w:val="ListBullet"/>
      </w:pPr>
      <w:r>
        <w:t>Solo dopo il bridge verificare la disponibilità reale del topic immagine in ROS 2 e passare all’integrazione di un primo detector ArUco.</w:t>
      </w:r>
    </w:p>
    <w:p>
      <w:pPr>
        <w:pStyle w:val="ListBullet"/>
      </w:pPr>
      <w:r>
        <w:t>Tenere ROS 1 come possibile soluzione tampone solo per simulazione, ma non come direzione architetturale principale del progetto.</w:t>
      </w:r>
    </w:p>
    <w:p>
      <w:pPr>
        <w:pStyle w:val="Heading1"/>
      </w:pPr>
      <w:r>
        <w:t>7. Sintesi finale</w:t>
      </w:r>
    </w:p>
    <w:p>
      <w:r>
        <w:t>Il progetto dispone ora di una baseline funzionante per il controllo del drone e di una decisione architetturale più chiara sul ramo sensori. I test svolti hanno mostrato che la parte camera non è un semplice dettaglio di launch: i modelli PX4/Gazebo con camera possono funzionare a livello simulatore, ma l’esposizione diretta dei topic ROS 1 non è risultata lineare nel setup corrente. Per questo la direzione scelta è: mantenere stabile il launch esistente, mantenere la logica alta in ROS 2/Python e introdurre un bridge C++ dedicato solo al passaggio immagine da Gazebo a ROS 2. Il prossimo vero milestone non è ancora il NBV completo, ma la chiusura del blocco “camera in Gazebo -&gt; topic ROS 2 immagine”.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6609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